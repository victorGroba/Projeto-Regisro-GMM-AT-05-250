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GMM-TD07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2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3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GMM-TD37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3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GMM-TD42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GMM-TD44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GMM-TD45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GMM-TD47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GMM-TD61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GMM-TD64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GMM-TD65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GMM-TD66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GMM-TH05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GMM-TH09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GMM-TH18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2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GMM-TH21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termômetro 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 xml:space="preserve">Sem termômetro 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  <w:tc>
          <w:tcPr>
            <w:tcW w:type="dxa" w:w="2880"/>
          </w:tcPr>
          <w:p>
            <w:pPr>
              <w:jc w:val="center"/>
            </w:pPr>
            <w:r/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