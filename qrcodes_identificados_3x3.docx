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GMM-TD01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GMM-TD04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GMM-TD07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2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GMM-TD25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3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GMM-TD37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3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GMM-TD39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GMM-TD42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GMM-TD44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GMM-TD45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GMM-TD47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4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GMM-TD48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GMM-TD57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GMM-TD61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GMM-TD64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GMM-TD65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D6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GMM-TD66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GMM-TH01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GMM-TH05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0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GMM-TH09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GMM-TH15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GMM-TH18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GMM-TH19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GMM-TH20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-TH2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GMM-TH21</w:t>
            </w:r>
          </w:p>
        </w:tc>
      </w:tr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00000" cy="180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termômetro 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 xml:space="preserve">Sem termômetro 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